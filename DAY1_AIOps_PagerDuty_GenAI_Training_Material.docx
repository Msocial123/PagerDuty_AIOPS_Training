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 – AIOps with PagerDuty</w:t>
        <w:br/>
        <w:t>GenAI Architecture, Use Cases, and PromptOps</w:t>
        <w:br/>
        <w:t>Module 1 (09:00 – 10:00): Understanding GenAI in Operations</w:t>
      </w:r>
    </w:p>
    <w:p>
      <w:pPr>
        <w:pStyle w:val="Heading2"/>
      </w:pPr>
      <w:r>
        <w:t>1. Introduction</w:t>
      </w:r>
    </w:p>
    <w:p>
      <w:r>
        <w:t>This module introduces how Generative AI (GenAI) is transforming modern IT Operations and Incident Management. Participants will understand how PagerDuty leverages AIOps, GenAI, and AI Agents to improve reliability, reduce MTTR, and automate incident response.</w:t>
      </w:r>
    </w:p>
    <w:p>
      <w:pPr>
        <w:pStyle w:val="Heading2"/>
      </w:pPr>
      <w:r>
        <w:t>2. Evolution of Incident Response Automation</w:t>
      </w:r>
    </w:p>
    <w:p>
      <w:r>
        <w:t>Traditional Incident Management relied heavily on human intervention. Alerts were triggered by monitoring tools, engineers manually investigated issues, and root cause analysis (RCA) was written after resolution.</w:t>
        <w:br/>
        <w:br/>
        <w:t>AIOps introduced machine learning for alert correlation and noise reduction. However, it lacked reasoning and explanation.</w:t>
        <w:br/>
        <w:br/>
        <w:t>GenAI represents the next evolution by adding contextual understanding, reasoning, summarization, and learning capabilities.</w:t>
      </w:r>
    </w:p>
    <w:p>
      <w:pPr>
        <w:pStyle w:val="Heading2"/>
      </w:pPr>
      <w:r>
        <w:t>3. PagerDuty Advanced AI and AI Agents</w:t>
      </w:r>
    </w:p>
    <w:p>
      <w:r>
        <w:t>PagerDuty combines Event Intelligence (AIOps), Generative AI, and AI Agents.</w:t>
        <w:br/>
        <w:br/>
        <w:t>Key capabilities include:</w:t>
        <w:br/>
        <w:t>- Contextual Summarization: AI-generated incident summaries</w:t>
        <w:br/>
        <w:t>- Event Correlation: Grouping related alerts into a single incident</w:t>
        <w:br/>
        <w:t>- Automated Actions: AI Agents executing remediation steps using runbooks</w:t>
      </w:r>
    </w:p>
    <w:p>
      <w:pPr>
        <w:pStyle w:val="Heading2"/>
      </w:pPr>
      <w:r>
        <w:t>4. GenAI in the Incident Lifecycle</w:t>
      </w:r>
    </w:p>
    <w:p>
      <w:r>
        <w:t>GenAI enhances every stage of the incident lifecycle:</w:t>
        <w:br/>
        <w:br/>
        <w:t>Detection: Smart alert grouping</w:t>
        <w:br/>
        <w:t>Diagnosis: AI-suggested root causes</w:t>
        <w:br/>
        <w:t>Explanation: Natural language summaries</w:t>
        <w:br/>
        <w:t>Action: Automated or recommended remediation</w:t>
        <w:br/>
        <w:t>Learning: Continuous improvement using incident data</w:t>
      </w:r>
    </w:p>
    <w:p>
      <w:pPr>
        <w:pStyle w:val="Heading2"/>
      </w:pPr>
      <w:r>
        <w:t>5. Real-Time Example: AI-Generated RCA</w:t>
      </w:r>
    </w:p>
    <w:p>
      <w:r>
        <w:t>Incident: Checkout service latency</w:t>
        <w:br/>
        <w:t>Root Cause: Memory leak introduced in new release</w:t>
        <w:br/>
        <w:br/>
        <w:t>AI-Generated RCA includes:</w:t>
        <w:br/>
        <w:t>- Root cause description</w:t>
        <w:br/>
        <w:t>- Contributing factors</w:t>
        <w:br/>
        <w:t>- Resolution steps</w:t>
        <w:br/>
        <w:t>- Preventive actions</w:t>
        <w:br/>
        <w:br/>
        <w:t>This reduces postmortem creation time from hours to minutes.</w:t>
      </w:r>
    </w:p>
    <w:p>
      <w:pPr>
        <w:pStyle w:val="Heading2"/>
      </w:pPr>
      <w:r>
        <w:t>6. Implementation Architecture</w:t>
      </w:r>
    </w:p>
    <w:p>
      <w:r>
        <w:t>Data Sources: Prometheus, CloudWatch, Datadog, ELK</w:t>
        <w:br/>
        <w:t>PagerDuty Event Intelligence processes signals</w:t>
        <w:br/>
        <w:t>GenAI layer performs reasoning and summarization</w:t>
        <w:br/>
        <w:t>AI Agents execute actions via runbooks</w:t>
        <w:br/>
        <w:t>Integrations: Slack, Teams, ServiceNow</w:t>
      </w:r>
    </w:p>
    <w:p>
      <w:pPr>
        <w:pStyle w:val="Heading2"/>
      </w:pPr>
      <w:r>
        <w:t>7. Implementation Requirements</w:t>
      </w:r>
    </w:p>
    <w:p>
      <w:r>
        <w:t>- High-quality alerts</w:t>
        <w:br/>
        <w:t>- Service ownership mapping</w:t>
        <w:br/>
        <w:t>- Well-defined runbooks</w:t>
        <w:br/>
        <w:t>- CI/CD change event integration</w:t>
        <w:br/>
        <w:t>- Incident feedback loop</w:t>
      </w:r>
    </w:p>
    <w:p>
      <w:pPr>
        <w:pStyle w:val="Heading2"/>
      </w:pPr>
      <w:r>
        <w:t>8. Learning Outcomes</w:t>
      </w:r>
    </w:p>
    <w:p>
      <w:r>
        <w:t>By the end of this module, participants will:</w:t>
        <w:br/>
        <w:t>- Understand GenAI’s role in operations</w:t>
        <w:br/>
        <w:t>- Map GenAI to the incident lifecycle</w:t>
        <w:br/>
        <w:t>- Explain PagerDuty GenAI capabilities</w:t>
        <w:br/>
        <w:t>- Prepare for PromptOps and hands-on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